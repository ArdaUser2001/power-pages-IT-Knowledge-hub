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44000" cy="5295086"/>
            <wp:docPr id="1" name="WFW Guest Wi-Fi A6 front" descr="A6 guest Wi-Fi card 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a6-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5295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44000" cy="5295086"/>
            <wp:docPr id="2" name="WFW Guest Wi-Fi A6 instructions back" descr="A6 guest Wi-Fi card instructions b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a6-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5295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5953" w:h="8419"/>
      <w:pgMar w:top="28" w:right="28" w:bottom="28" w:left="2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WFW Guest Wi-Fi - A6 duplex card</dc:title>
  <dc:subject>Double-sided A6 guest Wi-Fi card</dc:subject>
  <dc:creator>Watson Farley &amp; Williams</dc:creator>
  <cp:keywords>guest wifi, QR code, A6, duplex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